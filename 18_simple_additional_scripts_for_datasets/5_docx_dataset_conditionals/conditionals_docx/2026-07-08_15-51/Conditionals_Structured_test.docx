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Conditionals Grammar Report: Structured_test.docx</w:t>
      </w:r>
    </w:p>
    <w:p>
      <w:pPr>
        <w:pStyle w:val="Heading1"/>
      </w:pPr>
      <w:r>
        <w:t>1. Upcoming Low Temperatures and Increased Fire Risk</w:t>
      </w:r>
    </w:p>
    <w:p>
      <w:r>
        <w:t>1. If the temperature drops, we'll use more electricity for heating, just as we do when it gets cold outside. This could strain our electrical system and increase the risk of fires.</w:t>
        <w:br/>
        <w:t>2. If we don't turn off unnecessary appliances during colder weather, our electricity consumption will skyrocket, potentially leading to overloaded electrical installations and a higher fire risk.</w:t>
        <w:br/>
        <w:t>3. If we had installed a more efficient heating system, we wouldn't have to worry about overloading our electrical installations when temperatures drop, reducing the risk of fires.</w:t>
        <w:br/>
        <w:t>4. If it hadn't been for the low temperatures, we wouldn't have needed to use as much electricity for heating, thus avoiding the potential overload of our electrical installations and the increased fire risk.</w:t>
      </w:r>
    </w:p>
    <w:p/>
    <w:p>
      <w:pPr>
        <w:pStyle w:val="Heading1"/>
      </w:pPr>
      <w:r>
        <w:t>2. Basic Rules for Preventing Fires from Heating Appliances</w:t>
      </w:r>
    </w:p>
    <w:p>
      <w:r>
        <w:t>1. If you place flammable objects too close to heating appliances, they will catch fire.</w:t>
        <w:br/>
        <w:t>2. If there's a fire in your home due to improper use of heating appliances, quickly call the fire department.</w:t>
        <w:br/>
        <w:t>3. Had I checked the condition of my device before using it, I could have prevented the fire that occurred.</w:t>
        <w:br/>
        <w:t>4. If you regularly clean your heating appliance, extinguish solid fuel stoves properly, and maintain a safe distance from combustible materials, you will prevent fires.</w:t>
      </w:r>
    </w:p>
    <w:p/>
    <w:p>
      <w:pPr>
        <w:pStyle w:val="Heading1"/>
      </w:pPr>
      <w:r>
        <w:t>3. Main Causes of Fires from Heating Appliances</w:t>
      </w:r>
    </w:p>
    <w:p>
      <w:r>
        <w:t>1. If you store heating fuel improperly, then it may cause a fire.</w:t>
        <w:br/>
        <w:t>2. If a heating appliance is too close to combustible materials, it will increase the risk of a fire.</w:t>
        <w:br/>
        <w:t>3. If there are gaps and cracks in your masonry stove or chimney, smoldering could occur and potentially start a fire.</w:t>
        <w:br/>
        <w:t>4. Had you cooled the coals from your heating appliance before disposing of them, a fire might not have started.</w:t>
      </w:r>
    </w:p>
    <w:p/>
    <w:p>
      <w:pPr>
        <w:pStyle w:val="Heading1"/>
      </w:pPr>
      <w:r>
        <w:t>4. Preventing Fires from Heating Appliances</w:t>
      </w:r>
    </w:p>
    <w:p>
      <w:r>
        <w:t>1. If you place flammable objects too close to the heater, it will cause a fire. (Zero conditional)</w:t>
        <w:br/>
        <w:t>2. If you forget to clean your ashtray or firebox after use, it could lead to a dangerous situation when it's cooled completely. (First conditional)</w:t>
        <w:br/>
        <w:t>3. If I were to leave my heater unattended for long periods or while sleeping, there would be a risk of a fire. (Second conditional)</w:t>
        <w:br/>
        <w:t>4. Had I not insulated and cleaned my chimney properly, cracks might have developed, potentially causing safety issues. (Mixed conditional - past conditional + first conditional)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