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69521" w14:textId="297730C1" w:rsidR="00FB498B" w:rsidRPr="0066299C" w:rsidRDefault="00F26EBE" w:rsidP="0066299C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6299C">
        <w:rPr>
          <w:rFonts w:ascii="Times New Roman" w:hAnsi="Times New Roman" w:cs="Times New Roman"/>
          <w:sz w:val="24"/>
          <w:szCs w:val="24"/>
        </w:rPr>
        <w:t>Heading 1</w:t>
      </w:r>
    </w:p>
    <w:p w14:paraId="0730DF61" w14:textId="6BDF93F3" w:rsidR="00F26EBE" w:rsidRDefault="00F26EBE">
      <w:pPr>
        <w:rPr>
          <w:rFonts w:ascii="Times New Roman" w:hAnsi="Times New Roman" w:cs="Times New Roman"/>
          <w:sz w:val="24"/>
          <w:szCs w:val="24"/>
        </w:rPr>
      </w:pPr>
      <w:r w:rsidRPr="0066299C">
        <w:rPr>
          <w:rFonts w:ascii="Times New Roman" w:hAnsi="Times New Roman" w:cs="Times New Roman"/>
          <w:sz w:val="24"/>
          <w:szCs w:val="24"/>
        </w:rPr>
        <w:t>Text 1</w:t>
      </w:r>
    </w:p>
    <w:p w14:paraId="63B58066" w14:textId="77777777" w:rsidR="000E22B6" w:rsidRPr="0066299C" w:rsidRDefault="000E22B6">
      <w:pPr>
        <w:rPr>
          <w:rFonts w:ascii="Times New Roman" w:hAnsi="Times New Roman" w:cs="Times New Roman"/>
          <w:sz w:val="24"/>
          <w:szCs w:val="24"/>
        </w:rPr>
      </w:pPr>
    </w:p>
    <w:p w14:paraId="3DEBA250" w14:textId="1D65801E" w:rsidR="00F26EBE" w:rsidRPr="0066299C" w:rsidRDefault="00F26EBE" w:rsidP="0066299C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6299C">
        <w:rPr>
          <w:rFonts w:ascii="Times New Roman" w:hAnsi="Times New Roman" w:cs="Times New Roman"/>
          <w:sz w:val="24"/>
          <w:szCs w:val="24"/>
        </w:rPr>
        <w:t>Heading 2</w:t>
      </w:r>
    </w:p>
    <w:p w14:paraId="02091DC6" w14:textId="491982AC" w:rsidR="00F26EBE" w:rsidRDefault="00F26EBE">
      <w:pPr>
        <w:rPr>
          <w:rFonts w:ascii="Times New Roman" w:hAnsi="Times New Roman" w:cs="Times New Roman"/>
          <w:sz w:val="24"/>
          <w:szCs w:val="24"/>
        </w:rPr>
      </w:pPr>
      <w:r w:rsidRPr="0066299C">
        <w:rPr>
          <w:rFonts w:ascii="Times New Roman" w:hAnsi="Times New Roman" w:cs="Times New Roman"/>
          <w:sz w:val="24"/>
          <w:szCs w:val="24"/>
        </w:rPr>
        <w:t>Text 2</w:t>
      </w:r>
    </w:p>
    <w:p w14:paraId="6E0153FE" w14:textId="77777777" w:rsidR="000E22B6" w:rsidRPr="0066299C" w:rsidRDefault="000E22B6">
      <w:pPr>
        <w:rPr>
          <w:rFonts w:ascii="Times New Roman" w:hAnsi="Times New Roman" w:cs="Times New Roman"/>
          <w:sz w:val="24"/>
          <w:szCs w:val="24"/>
        </w:rPr>
      </w:pPr>
    </w:p>
    <w:p w14:paraId="416FE6F7" w14:textId="330AF25B" w:rsidR="00F26EBE" w:rsidRPr="0066299C" w:rsidRDefault="00F26EBE" w:rsidP="0066299C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66299C">
        <w:rPr>
          <w:rFonts w:ascii="Times New Roman" w:hAnsi="Times New Roman" w:cs="Times New Roman"/>
          <w:color w:val="auto"/>
          <w:sz w:val="24"/>
          <w:szCs w:val="24"/>
        </w:rPr>
        <w:t>Heading 3</w:t>
      </w:r>
    </w:p>
    <w:p w14:paraId="1741E532" w14:textId="70646EDE" w:rsidR="00F26EBE" w:rsidRPr="0066299C" w:rsidRDefault="00F26EBE">
      <w:pPr>
        <w:rPr>
          <w:rFonts w:ascii="Times New Roman" w:hAnsi="Times New Roman" w:cs="Times New Roman"/>
          <w:sz w:val="24"/>
          <w:szCs w:val="24"/>
        </w:rPr>
      </w:pPr>
      <w:r w:rsidRPr="0066299C">
        <w:rPr>
          <w:rFonts w:ascii="Times New Roman" w:hAnsi="Times New Roman" w:cs="Times New Roman"/>
          <w:sz w:val="24"/>
          <w:szCs w:val="24"/>
        </w:rPr>
        <w:t>Text 3</w:t>
      </w:r>
    </w:p>
    <w:sectPr w:rsidR="00F26EBE" w:rsidRPr="006629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6394158">
    <w:abstractNumId w:val="8"/>
  </w:num>
  <w:num w:numId="2" w16cid:durableId="1019552053">
    <w:abstractNumId w:val="6"/>
  </w:num>
  <w:num w:numId="3" w16cid:durableId="1769159731">
    <w:abstractNumId w:val="5"/>
  </w:num>
  <w:num w:numId="4" w16cid:durableId="221140344">
    <w:abstractNumId w:val="4"/>
  </w:num>
  <w:num w:numId="5" w16cid:durableId="1362438408">
    <w:abstractNumId w:val="7"/>
  </w:num>
  <w:num w:numId="6" w16cid:durableId="1778794641">
    <w:abstractNumId w:val="3"/>
  </w:num>
  <w:num w:numId="7" w16cid:durableId="1088844226">
    <w:abstractNumId w:val="2"/>
  </w:num>
  <w:num w:numId="8" w16cid:durableId="696738504">
    <w:abstractNumId w:val="1"/>
  </w:num>
  <w:num w:numId="9" w16cid:durableId="613636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0C6"/>
    <w:rsid w:val="000E22B6"/>
    <w:rsid w:val="0015074B"/>
    <w:rsid w:val="0029639D"/>
    <w:rsid w:val="00326F90"/>
    <w:rsid w:val="0066299C"/>
    <w:rsid w:val="006B7309"/>
    <w:rsid w:val="00AA1D8D"/>
    <w:rsid w:val="00B47730"/>
    <w:rsid w:val="00BE275F"/>
    <w:rsid w:val="00CB0664"/>
    <w:rsid w:val="00E80462"/>
    <w:rsid w:val="00F26EBE"/>
    <w:rsid w:val="00FB49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C1C780"/>
  <w14:defaultImageDpi w14:val="300"/>
  <w15:docId w15:val="{1313BB02-5821-46CC-99E0-2249269A1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6B73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73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B730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B730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GRIGS PC 1</cp:lastModifiedBy>
  <cp:revision>6</cp:revision>
  <dcterms:created xsi:type="dcterms:W3CDTF">2013-12-23T23:15:00Z</dcterms:created>
  <dcterms:modified xsi:type="dcterms:W3CDTF">2026-07-08T11:51:00Z</dcterms:modified>
  <cp:category/>
</cp:coreProperties>
</file>