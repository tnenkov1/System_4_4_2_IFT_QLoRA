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r>
        <w:t>Text 1, Text 2</w:t>
      </w:r>
    </w:p>
    <w:p>
      <w:pPr>
        <w:pStyle w:val="Heading1"/>
      </w:pPr>
      <w:r>
        <w:t>Subheading 1</w:t>
      </w:r>
    </w:p>
    <w:p>
      <w:r>
        <w:t>Text 3, Text 4</w:t>
      </w:r>
    </w:p>
    <w:p>
      <w:pPr>
        <w:pStyle w:val="Heading1"/>
      </w:pPr>
      <w:r>
        <w:t>Subheading 2</w:t>
      </w:r>
    </w:p>
    <w:p>
      <w:pPr>
        <w:pStyle w:val="Heading1"/>
      </w:pPr>
      <w:r>
        <w:t>Subheading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