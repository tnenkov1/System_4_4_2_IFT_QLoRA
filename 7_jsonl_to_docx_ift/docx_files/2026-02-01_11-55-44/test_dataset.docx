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 w:before="0" w:after="0"/>
      </w:pPr>
      <w:r>
        <w:t>Heading 1</w:t>
      </w:r>
    </w:p>
    <w:p>
      <w:pPr>
        <w:spacing w:line="276" w:lineRule="auto" w:before="0" w:after="0"/>
      </w:pPr>
      <w:r>
        <w:t>// Text 1</w:t>
      </w:r>
    </w:p>
    <w:p>
      <w:pPr>
        <w:spacing w:line="276" w:lineRule="auto" w:before="0" w:after="0"/>
      </w:pPr>
      <w:r>
        <w:t>Text 2</w:t>
      </w:r>
    </w:p>
    <w:p>
      <w:pPr>
        <w:spacing w:line="276" w:lineRule="auto" w:before="0" w:after="0"/>
      </w:pPr>
    </w:p>
    <w:p>
      <w:pPr>
        <w:pStyle w:val="Heading1"/>
        <w:spacing w:line="276" w:lineRule="auto" w:before="0" w:after="0"/>
      </w:pPr>
      <w:r>
        <w:t>Subheading 1</w:t>
      </w:r>
    </w:p>
    <w:p>
      <w:pPr>
        <w:spacing w:line="276" w:lineRule="auto" w:before="0" w:after="0"/>
      </w:pPr>
      <w:r>
        <w:t>// Text 3</w:t>
      </w:r>
    </w:p>
    <w:p>
      <w:pPr>
        <w:spacing w:line="276" w:lineRule="auto" w:before="0" w:after="0"/>
      </w:pPr>
      <w:r>
        <w:t>Text 4</w:t>
      </w:r>
    </w:p>
    <w:p>
      <w:pPr>
        <w:spacing w:line="276" w:lineRule="auto" w:before="0" w:after="0"/>
      </w:pPr>
    </w:p>
    <w:p>
      <w:pPr>
        <w:pStyle w:val="Heading1"/>
        <w:spacing w:line="276" w:lineRule="auto" w:before="0" w:after="0"/>
      </w:pPr>
      <w:r>
        <w:t>Heading 2</w:t>
      </w:r>
    </w:p>
    <w:p>
      <w:pPr>
        <w:spacing w:line="276" w:lineRule="auto" w:before="0" w:after="0"/>
      </w:pPr>
    </w:p>
    <w:p>
      <w:pPr>
        <w:pStyle w:val="Heading1"/>
        <w:spacing w:line="276" w:lineRule="auto" w:before="0" w:after="0"/>
      </w:pPr>
      <w:r>
        <w:t>Subheading 3</w:t>
      </w:r>
    </w:p>
    <w:p>
      <w:pPr>
        <w:spacing w:line="276" w:lineRule="auto"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